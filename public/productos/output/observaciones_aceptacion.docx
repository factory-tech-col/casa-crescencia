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73"/>
          <w:sz w:val="36"/>
        </w:rPr>
        <w:t>INFORME DE OBSERVACIONES</w:t>
      </w:r>
    </w:p>
    <w:p>
      <w:pPr>
        <w:jc w:val="center"/>
      </w:pPr>
      <w:r>
        <w:rPr>
          <w:i/>
          <w:sz w:val="24"/>
        </w:rPr>
        <w:t>Auditoría documental · MEDALLA · Convocatoria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Convocatoria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PRUEBA-001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Tipo de reconocimiento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MEDALLA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Norma aplicable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Disposicion 055 de 2025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Título de la norma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Por la cual se establece el reconocimiento documental ISEM26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Versión de la convocatoria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1.1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Fecha del informe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2026-08-29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Identificador de corrida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Personas con observaciones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</w:t>
            </w:r>
          </w:p>
        </w:tc>
      </w:tr>
      <w:tr>
        <w:tc>
          <w:tcPr>
            <w:tcW w:type="dxa" w:w="4320"/>
            <w:shd w:val="clear" w:fill="F2F2F2"/>
          </w:tcPr>
          <w:p>
            <w:r>
              <w:rPr>
                <w:b/>
                <w:sz w:val="20"/>
              </w:rPr>
              <w:t>Observaciones registradas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21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br w:type="page"/>
      </w:r>
    </w:p>
    <w:p>
      <w:r>
        <w:rPr>
          <w:b/>
          <w:color w:val="1F3B73"/>
          <w:sz w:val="26"/>
        </w:rPr>
        <w:t>Resumen de observaciones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4"/>
        <w:gridCol w:w="1324"/>
        <w:gridCol w:w="1324"/>
        <w:gridCol w:w="1324"/>
        <w:gridCol w:w="1324"/>
        <w:gridCol w:w="1324"/>
        <w:gridCol w:w="1324"/>
        <w:gridCol w:w="1324"/>
        <w:gridCol w:w="1324"/>
        <w:gridCol w:w="1324"/>
      </w:tblGrid>
      <w:tr>
        <w:tc>
          <w:tcPr>
            <w:tcW w:type="dxa" w:w="680"/>
            <w:shd w:val="clear" w:fill="D9E2F3"/>
          </w:tcPr>
          <w:p>
            <w:r>
              <w:rPr>
                <w:b/>
                <w:sz w:val="16"/>
              </w:rPr>
              <w:t>No.</w:t>
            </w:r>
          </w:p>
        </w:tc>
        <w:tc>
          <w:tcPr>
            <w:tcW w:type="dxa" w:w="1361"/>
            <w:shd w:val="clear" w:fill="D9E2F3"/>
          </w:tcPr>
          <w:p>
            <w:r>
              <w:rPr>
                <w:b/>
                <w:sz w:val="16"/>
              </w:rPr>
              <w:t>Grado / cargo</w:t>
            </w:r>
          </w:p>
        </w:tc>
        <w:tc>
          <w:tcPr>
            <w:tcW w:type="dxa" w:w="1928"/>
            <w:shd w:val="clear" w:fill="D9E2F3"/>
          </w:tcPr>
          <w:p>
            <w:r>
              <w:rPr>
                <w:b/>
                <w:sz w:val="16"/>
              </w:rPr>
              <w:t>Persona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b/>
                <w:sz w:val="16"/>
              </w:rPr>
              <w:t>Cédula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4309"/>
            <w:shd w:val="clear" w:fill="D9E2F3"/>
          </w:tcPr>
          <w:p>
            <w:r>
              <w:rPr>
                <w:b/>
                <w:sz w:val="16"/>
              </w:rPr>
              <w:t>Observación</w:t>
            </w:r>
          </w:p>
        </w:tc>
        <w:tc>
          <w:tcPr>
            <w:tcW w:type="dxa" w:w="1814"/>
            <w:shd w:val="clear" w:fill="D9E2F3"/>
          </w:tcPr>
          <w:p>
            <w:r>
              <w:rPr>
                <w:b/>
                <w:sz w:val="16"/>
              </w:rPr>
              <w:t>Documento soporte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b/>
                <w:sz w:val="16"/>
              </w:rPr>
              <w:t>Página</w:t>
            </w:r>
          </w:p>
        </w:tc>
        <w:tc>
          <w:tcPr>
            <w:tcW w:type="dxa" w:w="2608"/>
            <w:shd w:val="clear" w:fill="D9E2F3"/>
          </w:tcPr>
          <w:p>
            <w:r>
              <w:rPr>
                <w:b/>
                <w:sz w:val="16"/>
              </w:rPr>
              <w:t>Fundamento normativo</w:t>
            </w:r>
          </w:p>
        </w:tc>
        <w:tc>
          <w:tcPr>
            <w:tcW w:type="dxa" w:w="1701"/>
            <w:shd w:val="clear" w:fill="D9E2F3"/>
          </w:tcPr>
          <w:p>
            <w:r>
              <w:rPr>
                <w:b/>
                <w:sz w:val="16"/>
              </w:rPr>
              <w:t>Estado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GARCIA RENGIFO JHON JAIRO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18008020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73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VILLAMIZAR PEREZ CONSTANZA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52412525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209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CAÑON PINILLA JIDSELIN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72192689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59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CABRERA MARTINEZ NORMAN IVAN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73161297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LEAL GARCIA JESUS ARLEY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73183461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113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SUAREZ CALDERON JESUS LEONARDO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73573626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46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MARMOLEJO CUMBE CARLOS ERNESTO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79553571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32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ARIAS ROJAS EDUARDO ALBERTO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79608355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GARCIA SAAVEDRA ALEXANDER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79645834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91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ORTIZ PARRA OSCAR ANDRES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79794765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166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TEJADA CACERES JOSE JULIAN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79938063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197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AGUDELO ROJAS MANUEL DIONICIO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80028026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226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GOMEZ RODRIGUEZ DIEGO FERNANDO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80055699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101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CORREA VARGAS PAULO IVAN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80180164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290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CAMACHO GUZMAN JOHANN RODRIGO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80240511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R001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La documentación allegada es insuficiente para acreditar objetivamente el requisito R001 (Identificacion del candidato valida). Fundamento: Artículo PRIMERO de Disposicion 055 de 2025 · Acreditar la identificacion del postulante de forma valida..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POLICIA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268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PRIMERO de Disposicion 055 de 2025 · Acreditar la identificacion del postulante de forma valida..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16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CAMACHO GUZMAN JOHANN RODRIGO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80240511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270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17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BURGOS SANDRO RAFAEL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88160526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250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18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NUÑEZ CAPACHO ALEX FERNEY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91487547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155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19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PORRAS PLATA LUIS ALEXANDER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91493470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179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20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MONTES MORA ALEXANDER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93130276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141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  <w:tr>
        <w:tc>
          <w:tcPr>
            <w:tcW w:type="dxa" w:w="680"/>
          </w:tcPr>
          <w:p>
            <w:r>
              <w:rPr>
                <w:sz w:val="16"/>
              </w:rPr>
              <w:t>21</w:t>
            </w:r>
          </w:p>
        </w:tc>
        <w:tc>
          <w:tcPr>
            <w:tcW w:type="dxa" w:w="1361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16"/>
              </w:rPr>
              <w:t>LOPEZ ESCOBAR CAMPO ELIAS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93394896</w:t>
            </w:r>
          </w:p>
        </w:tc>
        <w:tc>
          <w:tcPr>
            <w:tcW w:type="dxa" w:w="1474"/>
          </w:tcPr>
          <w:p>
            <w:r>
              <w:rPr>
                <w:sz w:val="16"/>
              </w:rPr>
              <w:t>R002</w:t>
            </w:r>
          </w:p>
        </w:tc>
        <w:tc>
          <w:tcPr>
            <w:tcW w:type="dxa" w:w="4309"/>
          </w:tcPr>
          <w:p>
            <w:r>
              <w:rPr>
                <w:sz w:val="16"/>
              </w:rPr>
      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      </w:r>
          </w:p>
        </w:tc>
        <w:tc>
          <w:tcPr>
            <w:tcW w:type="dxa" w:w="1814"/>
          </w:tcPr>
          <w:p>
            <w:r>
              <w:rPr>
                <w:sz w:val="16"/>
              </w:rPr>
              <w:t>PROCURADURIA</w:t>
            </w:r>
          </w:p>
        </w:tc>
        <w:tc>
          <w:tcPr>
            <w:tcW w:type="dxa" w:w="1020"/>
          </w:tcPr>
          <w:p>
            <w:r>
              <w:rPr>
                <w:sz w:val="16"/>
              </w:rPr>
              <w:t>127</w:t>
            </w:r>
          </w:p>
        </w:tc>
        <w:tc>
          <w:tcPr>
            <w:tcW w:type="dxa" w:w="2608"/>
          </w:tcPr>
          <w:p>
            <w:r>
              <w:rPr>
                <w:sz w:val="16"/>
              </w:rPr>
              <w:t>Fundamento: Artículo SEGUNDO de Disposicion 055 de 2025 · Certificado de antecedentes expedido dentro de los ultimos treinta dias..</w:t>
            </w:r>
          </w:p>
        </w:tc>
        <w:tc>
          <w:tcPr>
            <w:tcW w:type="dxa" w:w="1701"/>
          </w:tcPr>
          <w:p>
            <w:r>
              <w:rPr>
                <w:sz w:val="16"/>
              </w:rPr>
              <w:t>EVIDENCIA_INSUFICIENTE</w:t>
            </w:r>
          </w:p>
        </w:tc>
      </w:tr>
    </w:tbl>
    <w:p>
      <w:pPr>
        <w:sectPr>
          <w:pgSz w:w="16838" w:h="11906" w:orient="landscape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rPr>
          <w:b/>
          <w:color w:val="1F3B73"/>
          <w:sz w:val="26"/>
        </w:rPr>
        <w:t>Observaciones detalladas por persona</w:t>
      </w:r>
    </w:p>
    <w:p>
      <w:r>
        <w:rPr>
          <w:b/>
          <w:color w:val="1F3B73"/>
          <w:sz w:val="24"/>
        </w:rPr>
        <w:t>PERSONA: GARCIA RENGIFO JHON JAIRO — Cédula: 18008020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73. Fundamento: Fundamento: Artículo SEGUNDO de Disposicion 055 de 2025 · Certificado de antecedentes expedido dentro de los ultimos treinta dias... Estado: EVIDENCIA_INSUFICIENTE. Referencia de respaldo: evaluación #12; evidencias #29.</w:t>
      </w:r>
    </w:p>
    <w:p>
      <w:r>
        <w:rPr>
          <w:b/>
          <w:color w:val="1F3B73"/>
          <w:sz w:val="24"/>
        </w:rPr>
        <w:t>PERSONA: VILLAMIZAR PEREZ CONSTANZA — Cédula: 52412525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209. Fundamento: Fundamento: Artículo SEGUNDO de Disposicion 055 de 2025 · Certificado de antecedentes expedido dentro de los ultimos treinta dias... Estado: EVIDENCIA_INSUFICIENTE. Referencia de respaldo: evaluación #32; evidencias #91.</w:t>
      </w:r>
    </w:p>
    <w:p>
      <w:r>
        <w:rPr>
          <w:b/>
          <w:color w:val="1F3B73"/>
          <w:sz w:val="24"/>
        </w:rPr>
        <w:t>PERSONA: CAÑON PINILLA JIDSELIN — Cédula: 72192689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59. Fundamento: Fundamento: Artículo SEGUNDO de Disposicion 055 de 2025 · Certificado de antecedentes expedido dentro de los ultimos treinta dias... Estado: EVIDENCIA_INSUFICIENTE. Referencia de respaldo: evaluación #10; evidencias #25.</w:t>
      </w:r>
    </w:p>
    <w:p>
      <w:r>
        <w:rPr>
          <w:b/>
          <w:color w:val="1F3B73"/>
          <w:sz w:val="24"/>
        </w:rPr>
        <w:t>PERSONA: CABRERA MARTINEZ NORMAN IVAN — Cédula: 73161297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6. Fundamento: Fundamento: Artículo SEGUNDO de Disposicion 055 de 2025 · Certificado de antecedentes expedido dentro de los ultimos treinta dias... Estado: EVIDENCIA_INSUFICIENTE. Referencia de respaldo: evaluación #2; evidencias #2.</w:t>
      </w:r>
    </w:p>
    <w:p>
      <w:r>
        <w:rPr>
          <w:b/>
          <w:color w:val="1F3B73"/>
          <w:sz w:val="24"/>
        </w:rPr>
        <w:t>PERSONA: LEAL GARCIA JESUS ARLEY — Cédula: 73183461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113. Fundamento: Fundamento: Artículo SEGUNDO de Disposicion 055 de 2025 · Certificado de antecedentes expedido dentro de los ultimos treinta dias... Estado: EVIDENCIA_INSUFICIENTE. Referencia de respaldo: evaluación #18; evidencias #47.</w:t>
      </w:r>
    </w:p>
    <w:p>
      <w:r>
        <w:rPr>
          <w:b/>
          <w:color w:val="1F3B73"/>
          <w:sz w:val="24"/>
        </w:rPr>
        <w:t>PERSONA: SUAREZ CALDERON JESUS LEONARDO — Cédula: 73573626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46. Fundamento: Fundamento: Artículo SEGUNDO de Disposicion 055 de 2025 · Certificado de antecedentes expedido dentro de los ultimos treinta dias... Estado: EVIDENCIA_INSUFICIENTE. Referencia de respaldo: evaluación #8; evidencias #21.</w:t>
      </w:r>
    </w:p>
    <w:p>
      <w:r>
        <w:rPr>
          <w:b/>
          <w:color w:val="1F3B73"/>
          <w:sz w:val="24"/>
        </w:rPr>
        <w:t>PERSONA: MARMOLEJO CUMBE CARLOS ERNESTO — Cédula: 79553571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32. Fundamento: Fundamento: Artículo SEGUNDO de Disposicion 055 de 2025 · Certificado de antecedentes expedido dentro de los ultimos treinta dias... Estado: EVIDENCIA_INSUFICIENTE. Referencia de respaldo: evaluación #6; evidencias #15.</w:t>
      </w:r>
    </w:p>
    <w:p>
      <w:r>
        <w:rPr>
          <w:b/>
          <w:color w:val="1F3B73"/>
          <w:sz w:val="24"/>
        </w:rPr>
        <w:t>PERSONA: ARIAS ROJAS EDUARDO ALBERTO — Cédula: 79608355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17. Fundamento: Fundamento: Artículo SEGUNDO de Disposicion 055 de 2025 · Certificado de antecedentes expedido dentro de los ultimos treinta dias... Estado: EVIDENCIA_INSUFICIENTE. Referencia de respaldo: evaluación #4; evidencias #8.</w:t>
      </w:r>
    </w:p>
    <w:p>
      <w:r>
        <w:rPr>
          <w:b/>
          <w:color w:val="1F3B73"/>
          <w:sz w:val="24"/>
        </w:rPr>
        <w:t>PERSONA: GARCIA SAAVEDRA ALEXANDER — Cédula: 79645834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91. Fundamento: Fundamento: Artículo SEGUNDO de Disposicion 055 de 2025 · Certificado de antecedentes expedido dentro de los ultimos treinta dias... Estado: EVIDENCIA_INSUFICIENTE. Referencia de respaldo: evaluación #14; evidencias #35.</w:t>
      </w:r>
    </w:p>
    <w:p>
      <w:r>
        <w:rPr>
          <w:b/>
          <w:color w:val="1F3B73"/>
          <w:sz w:val="24"/>
        </w:rPr>
        <w:t>PERSONA: ORTIZ PARRA OSCAR ANDRES — Cédula: 79794765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166. Fundamento: Fundamento: Artículo SEGUNDO de Disposicion 055 de 2025 · Certificado de antecedentes expedido dentro de los ultimos treinta dias... Estado: EVIDENCIA_INSUFICIENTE. Referencia de respaldo: evaluación #26; evidencias #75.</w:t>
      </w:r>
    </w:p>
    <w:p>
      <w:r>
        <w:rPr>
          <w:b/>
          <w:color w:val="1F3B73"/>
          <w:sz w:val="24"/>
        </w:rPr>
        <w:t>PERSONA: TEJADA CACERES JOSE JULIAN — Cédula: 79938063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197. Fundamento: Fundamento: Artículo SEGUNDO de Disposicion 055 de 2025 · Certificado de antecedentes expedido dentro de los ultimos treinta dias... Estado: EVIDENCIA_INSUFICIENTE. Referencia de respaldo: evaluación #30; evidencias #85.</w:t>
      </w:r>
    </w:p>
    <w:p>
      <w:r>
        <w:rPr>
          <w:b/>
          <w:color w:val="1F3B73"/>
          <w:sz w:val="24"/>
        </w:rPr>
        <w:t>PERSONA: AGUDELO ROJAS MANUEL DIONICIO — Cédula: 80028026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226. Fundamento: Fundamento: Artículo SEGUNDO de Disposicion 055 de 2025 · Certificado de antecedentes expedido dentro de los ultimos treinta dias... Estado: EVIDENCIA_INSUFICIENTE. Referencia de respaldo: evaluación #34; evidencias #95.</w:t>
      </w:r>
    </w:p>
    <w:p>
      <w:r>
        <w:rPr>
          <w:b/>
          <w:color w:val="1F3B73"/>
          <w:sz w:val="24"/>
        </w:rPr>
        <w:t>PERSONA: GOMEZ RODRIGUEZ DIEGO FERNANDO — Cédula: 80055699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101. Fundamento: Fundamento: Artículo SEGUNDO de Disposicion 055 de 2025 · Certificado de antecedentes expedido dentro de los ultimos treinta dias... Estado: EVIDENCIA_INSUFICIENTE. Referencia de respaldo: evaluación #16; evidencias #41.</w:t>
      </w:r>
    </w:p>
    <w:p>
      <w:r>
        <w:rPr>
          <w:b/>
          <w:color w:val="1F3B73"/>
          <w:sz w:val="24"/>
        </w:rPr>
        <w:t>PERSONA: CORREA VARGAS PAULO IVAN — Cédula: 80180164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290. Fundamento: Fundamento: Artículo SEGUNDO de Disposicion 055 de 2025 · Certificado de antecedentes expedido dentro de los ultimos treinta dias... Estado: EVIDENCIA_INSUFICIENTE. Referencia de respaldo: evaluación #40; evidencias #110.</w:t>
      </w:r>
    </w:p>
    <w:p>
      <w:r>
        <w:rPr>
          <w:b/>
          <w:color w:val="1F3B73"/>
          <w:sz w:val="24"/>
        </w:rPr>
        <w:t>PERSONA: CAMACHO GUZMAN JOHANN RODRIGO — Cédula: 80240511</w:t>
      </w:r>
    </w:p>
    <w:p>
      <w:pPr>
        <w:spacing w:after="40"/>
      </w:pPr>
      <w:r>
        <w:rPr>
          <w:b/>
        </w:rPr>
        <w:t xml:space="preserve">Observación 1 — informacion_insuficiente: </w:t>
      </w:r>
      <w:r>
        <w:t>La documentación allegada es insuficiente para acreditar objetivamente el requisito R001 (Identificacion del candidato valida). Fundamento: Artículo PRIMERO de Disposicion 055 de 2025 · Acreditar la identificacion del postulante de forma valida..</w:t>
      </w:r>
    </w:p>
    <w:p>
      <w:pPr>
        <w:spacing w:after="200"/>
        <w:ind w:left="340"/>
      </w:pPr>
      <w:r>
        <w:rPr>
          <w:i/>
          <w:sz w:val="20"/>
        </w:rPr>
        <w:t>Requisito: R001 — Identificacion del candidato valida. Soporte: POLICIA; página 268. Fundamento: Fundamento: Artículo PRIMERO de Disposicion 055 de 2025 · Acreditar la identificacion del postulante de forma valida... Estado: EVIDENCIA_INSUFICIENTE. Referencia de respaldo: evaluación #37; evidencias #104,105,106,107,108.</w:t>
      </w:r>
    </w:p>
    <w:p>
      <w:pPr>
        <w:spacing w:after="40"/>
      </w:pPr>
      <w:r>
        <w:rPr>
          <w:b/>
        </w:rPr>
        <w:t xml:space="preserve">Observación 2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270. Fundamento: Fundamento: Artículo SEGUNDO de Disposicion 055 de 2025 · Certificado de antecedentes expedido dentro de los ultimos treinta dias... Estado: EVIDENCIA_INSUFICIENTE. Referencia de respaldo: evaluación #38; evidencias #105.</w:t>
      </w:r>
    </w:p>
    <w:p>
      <w:r>
        <w:rPr>
          <w:b/>
          <w:color w:val="1F3B73"/>
          <w:sz w:val="24"/>
        </w:rPr>
        <w:t>PERSONA: BURGOS SANDRO RAFAEL — Cédula: 88160526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250. Fundamento: Fundamento: Artículo SEGUNDO de Disposicion 055 de 2025 · Certificado de antecedentes expedido dentro de los ultimos treinta dias... Estado: EVIDENCIA_INSUFICIENTE. Referencia de respaldo: evaluación #36; evidencias #100.</w:t>
      </w:r>
    </w:p>
    <w:p>
      <w:r>
        <w:rPr>
          <w:b/>
          <w:color w:val="1F3B73"/>
          <w:sz w:val="24"/>
        </w:rPr>
        <w:t>PERSONA: NUÑEZ CAPACHO ALEX FERNEY — Cédula: 91487547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155. Fundamento: Fundamento: Artículo SEGUNDO de Disposicion 055 de 2025 · Certificado de antecedentes expedido dentro de los ultimos treinta dias... Estado: EVIDENCIA_INSUFICIENTE. Referencia de respaldo: evaluación #24; evidencias #67.</w:t>
      </w:r>
    </w:p>
    <w:p>
      <w:r>
        <w:rPr>
          <w:b/>
          <w:color w:val="1F3B73"/>
          <w:sz w:val="24"/>
        </w:rPr>
        <w:t>PERSONA: PORRAS PLATA LUIS ALEXANDER — Cédula: 91493470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179. Fundamento: Fundamento: Artículo SEGUNDO de Disposicion 055 de 2025 · Certificado de antecedentes expedido dentro de los ultimos treinta dias... Estado: EVIDENCIA_INSUFICIENTE. Referencia de respaldo: evaluación #28; evidencias #79.</w:t>
      </w:r>
    </w:p>
    <w:p>
      <w:r>
        <w:rPr>
          <w:b/>
          <w:color w:val="1F3B73"/>
          <w:sz w:val="24"/>
        </w:rPr>
        <w:t>PERSONA: MONTES MORA ALEXANDER — Cédula: 93130276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141. Fundamento: Fundamento: Artículo SEGUNDO de Disposicion 055 de 2025 · Certificado de antecedentes expedido dentro de los ultimos treinta dias... Estado: EVIDENCIA_INSUFICIENTE. Referencia de respaldo: evaluación #22; evidencias #60.</w:t>
      </w:r>
    </w:p>
    <w:p>
      <w:r>
        <w:rPr>
          <w:b/>
          <w:color w:val="1F3B73"/>
          <w:sz w:val="24"/>
        </w:rPr>
        <w:t>PERSONA: LOPEZ ESCOBAR CAMPO ELIAS — Cédula: 93394896</w:t>
      </w:r>
    </w:p>
    <w:p>
      <w:pPr>
        <w:spacing w:after="40"/>
      </w:pPr>
      <w:r>
        <w:rPr>
          <w:b/>
        </w:rPr>
        <w:t xml:space="preserve">Observación 1 — documento_vencido: </w:t>
      </w:r>
      <w:r>
        <w:t>El PROCURADURIA aportado se encuentra vencido: fue emitido el 2026-07-01 y a la fecha de esta revisión han transcurrido 59 días, superando el plazo de 30 días de vigencia. Por tanto, el requisito R002 (Certificado de antecedentes disciplinarios vigente) no se acredita. Fundamento: Artículo SEGUNDO de Disposicion 055 de 2025 · Certificado de antecedentes expedido dentro de los ultimos treinta dias..</w:t>
      </w:r>
    </w:p>
    <w:p>
      <w:pPr>
        <w:spacing w:after="200"/>
        <w:ind w:left="340"/>
      </w:pPr>
      <w:r>
        <w:rPr>
          <w:i/>
          <w:sz w:val="20"/>
        </w:rPr>
        <w:t>Requisito: R002 — Certificado de antecedentes disciplinarios vigente. Soporte: PROCURADURIA; página 127. Fundamento: Fundamento: Artículo SEGUNDO de Disposicion 055 de 2025 · Certificado de antecedentes expedido dentro de los ultimos treinta dias... Estado: EVIDENCIA_INSUFICIENTE. Referencia de respaldo: evaluación #20; evidencias #55.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